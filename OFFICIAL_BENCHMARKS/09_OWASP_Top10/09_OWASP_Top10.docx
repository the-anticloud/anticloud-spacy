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2026-10-02T10:12:49.058657Z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bf969cf0099ce39713a66c87c13989ea649c72422f8e3d854ace1a9c6a1c425f |</w:t>
      </w:r>
    </w:p>
    <w:p>
      <w:r>
        <w:t>| Timestamp UTC | 2026-10-02T10:12:49.058657Z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