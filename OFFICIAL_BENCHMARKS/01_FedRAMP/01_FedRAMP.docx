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2026-10-02T10:12:47.286544Z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0a80ab71f69fff849902e5d29ee6cc0f6fa43b87e460453c67967d7e31adb274 |</w:t>
      </w:r>
    </w:p>
    <w:p>
      <w:r>
        <w:t>| Timestamp UTC | 2026-10-02T10:12:47.286544Z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