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2026-10-02T10:12:52.722895Z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fb3eca16dd54a70f4884eb053492f52a3743f7235c217097e99b240b17f867cb |</w:t>
      </w:r>
    </w:p>
    <w:p>
      <w:r>
        <w:t>| Timestamp UTC | 2026-10-02T10:12:52.722895Z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