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2026-10-02T10:12:53.553527Z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8811539731b328dfcb2098a627edee8c5732510b0e881af1f79344708fd9568a |</w:t>
      </w:r>
    </w:p>
    <w:p>
      <w:r>
        <w:t>| Timestamp UTC | 2026-10-02T10:12:53.553527Z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