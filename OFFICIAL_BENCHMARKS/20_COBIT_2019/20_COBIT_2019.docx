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2026-10-02T10:12:52.285599Z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e4c5fc9ffed8a321c01e64d6ca86418345e7e8bbd4cb3688ad88def49d0783f4 |</w:t>
      </w:r>
    </w:p>
    <w:p>
      <w:r>
        <w:t>| Timestamp UTC | 2026-10-02T10:12:52.285599Z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