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2026-10-02T10:12:47.651341Z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5dfd9f59fa66e914b6ee90424e41e8f7f6c8b2a1f746c216a8fa126ed28728e4 |</w:t>
      </w:r>
    </w:p>
    <w:p>
      <w:r>
        <w:t>| Timestamp UTC | 2026-10-02T10:12:47.651341Z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