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2026-10-02T10:12:51.559946Z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b8e60041d86a9506b87bbe5dc9234587f98dadcea652e7a618d3451f63bfb231 |</w:t>
      </w:r>
    </w:p>
    <w:p>
      <w:r>
        <w:t>| Timestamp UTC | 2026-10-02T10:12:51.559946Z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