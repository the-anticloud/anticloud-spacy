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2026-10-02T10:12:48.228917Z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90cb73e6b3bd24ebc56bac18edd8862218f201b1f2c27a0661d874125585fb03 |</w:t>
      </w:r>
    </w:p>
    <w:p>
      <w:r>
        <w:t>| Timestamp UTC | 2026-10-02T10:12:48.228917Z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