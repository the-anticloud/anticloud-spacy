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2026-10-02T10:12:48.048907Z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df6dc05ef4f41485b508e39b8256cd6849437719be6a52b9467ad55dc7784167 |</w:t>
      </w:r>
    </w:p>
    <w:p>
      <w:r>
        <w:t>| Timestamp UTC | 2026-10-02T10:12:48.048907Z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