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2026-10-02T10:12:48.382620Z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9d2accc3c08522c8b02da4065daa71e8e4fd45d20f3f4d01ad7d97b793d68536 |</w:t>
      </w:r>
    </w:p>
    <w:p>
      <w:r>
        <w:t>| Timestamp UTC | 2026-10-02T10:12:48.382620Z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