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2026-10-02T10:12:51.738864Z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3c3d4a407c9e77f77be6c8a8ffe3cf0a663b6d5fc8dc95d8a90d9aa964c913ee |</w:t>
      </w:r>
    </w:p>
    <w:p>
      <w:r>
        <w:t>| Timestamp UTC | 2026-10-02T10:12:51.738864Z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