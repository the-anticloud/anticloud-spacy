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2026-10-02T10:12:50.172589Z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a34b54e386d208e4939f8405b94d58b1b85a3cca08faa817c7ea1bb8242a53eb |</w:t>
      </w:r>
    </w:p>
    <w:p>
      <w:r>
        <w:t>| Timestamp UTC | 2026-10-02T10:12:50.172589Z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