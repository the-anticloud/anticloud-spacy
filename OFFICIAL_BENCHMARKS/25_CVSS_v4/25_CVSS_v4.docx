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2026-10-02T10:12:53.394098Z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5f5bbeb9039a67db583936d4cf38bf8c41107e3669460b8aa486a3de14b1e90a |</w:t>
      </w:r>
    </w:p>
    <w:p>
      <w:r>
        <w:t>| Timestamp UTC | 2026-10-02T10:12:53.394098Z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