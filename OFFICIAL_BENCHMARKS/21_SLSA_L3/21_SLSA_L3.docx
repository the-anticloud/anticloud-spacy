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2026-10-02T10:12:52.492483Z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2edf22df6feadcd4d381f0ca0e25ca1b66995a878be8b0eefe0fb9964a504e6c |</w:t>
      </w:r>
    </w:p>
    <w:p>
      <w:r>
        <w:t>| Timestamp UTC | 2026-10-02T10:12:52.492483Z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