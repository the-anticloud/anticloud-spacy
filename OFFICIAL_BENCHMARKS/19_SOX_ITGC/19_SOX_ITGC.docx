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2026-10-02T10:12:52.136666Z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70a265ea318f475b503ad5f7c479270bd64351cf54bc7a99aa5b3eea42ee411f |</w:t>
      </w:r>
    </w:p>
    <w:p>
      <w:r>
        <w:t>| Timestamp UTC | 2026-10-02T10:12:52.136666Z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