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2026-10-02T10:12:48.572021Z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24423301d0b7cc77823bf20a65b9fe90c6757ce0ed0f71e59131e81bc0a8e5b1 |</w:t>
      </w:r>
    </w:p>
    <w:p>
      <w:r>
        <w:t>| Timestamp UTC | 2026-10-02T10:12:48.572021Z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