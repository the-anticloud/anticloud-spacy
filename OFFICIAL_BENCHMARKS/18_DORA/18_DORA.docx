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2026-10-02T10:12:51.912767Z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7d258e5cf5322e82413b4d98f5de521e728751e51a0c26b58ab4ee77e48707db |</w:t>
      </w:r>
    </w:p>
    <w:p>
      <w:r>
        <w:t>| Timestamp UTC | 2026-10-02T10:12:51.912767Z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