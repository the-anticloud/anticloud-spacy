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2026-10-02T10:12:48.727935Z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d153564a8470d3943ac6e2ee1807bd324aea9df5b1fdcd5f2f8417bc8f520277 |</w:t>
      </w:r>
    </w:p>
    <w:p>
      <w:r>
        <w:t>| Timestamp UTC | 2026-10-02T10:12:48.727935Z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