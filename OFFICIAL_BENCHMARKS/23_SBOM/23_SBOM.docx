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2026-10-02T10:12:52.908796Z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8c6d2100df08e3bc15400856c2a6ccffd7fdaf7ce3eb1189c01c1f9b9aab34a5 |</w:t>
      </w:r>
    </w:p>
    <w:p>
      <w:r>
        <w:t>| Timestamp UTC | 2026-10-02T10:12:52.908796Z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