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2026-10-02T10:12:53.185706Z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edcbd2a6c7260af70cbd2544810adf883a4c23777fb64e30cb3e165a9faec743 |</w:t>
      </w:r>
    </w:p>
    <w:p>
      <w:r>
        <w:t>| Timestamp UTC | 2026-10-02T10:12:53.185706Z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