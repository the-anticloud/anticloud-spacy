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2026-10-02T10:12:49.448779Z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1f5b15b7f4b62994dbfeddd0016937864cd43c36acc0a4278fe09e5474ae1cb0 |</w:t>
      </w:r>
    </w:p>
    <w:p>
      <w:r>
        <w:t>| Timestamp UTC | 2026-10-02T10:12:49.448779Z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