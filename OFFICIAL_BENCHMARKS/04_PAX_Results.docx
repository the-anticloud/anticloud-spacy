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SPACY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PHILOSOPHY_SEMANTICS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