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2026-10-02T10:12:50.534407Z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41ef9aa1c8bf80bb28d3c1300a461c4f81d41fa67383b30a0ff266dc4668b560 |</w:t>
      </w:r>
    </w:p>
    <w:p>
      <w:r>
        <w:t>| Timestamp UTC | 2026-10-02T10:12:50.534407Z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