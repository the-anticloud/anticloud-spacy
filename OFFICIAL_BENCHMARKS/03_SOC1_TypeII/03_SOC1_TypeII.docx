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2026-10-02T10:12:47.800346Z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5bdc61c31cc7fe54600a16efd8688322360f47628d0ed375b1a1c8f408ebbb1e |</w:t>
      </w:r>
    </w:p>
    <w:p>
      <w:r>
        <w:t>| Timestamp UTC | 2026-10-02T10:12:47.800346Z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