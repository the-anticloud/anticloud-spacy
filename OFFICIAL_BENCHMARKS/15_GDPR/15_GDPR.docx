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2026-10-02T10:12:51.312175Z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8803a4173b02620719a1996f5fb04ea310903d4e7af60232628c7d4257346558 |</w:t>
      </w:r>
    </w:p>
    <w:p>
      <w:r>
        <w:t>| Timestamp UTC | 2026-10-02T10:12:51.312175Z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